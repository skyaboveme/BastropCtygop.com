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8D44" w14:textId="2712FC09" w:rsidR="00552F7A" w:rsidRPr="008A169D" w:rsidRDefault="00344909" w:rsidP="008A169D">
      <w:pPr>
        <w:spacing w:after="20"/>
        <w:jc w:val="center"/>
        <w:rPr>
          <w:b/>
          <w:color w:val="23395B"/>
          <w:sz w:val="32"/>
          <w:szCs w:val="18"/>
        </w:rPr>
      </w:pPr>
      <w:r>
        <w:rPr>
          <w:b/>
          <w:noProof/>
          <w:color w:val="23395B"/>
          <w:sz w:val="32"/>
          <w:szCs w:val="18"/>
        </w:rPr>
        <w:drawing>
          <wp:inline distT="0" distB="0" distL="0" distR="0" wp14:anchorId="2F02EB9C" wp14:editId="4E1332E9">
            <wp:extent cx="1949450" cy="1299572"/>
            <wp:effectExtent l="0" t="0" r="0" b="0"/>
            <wp:docPr id="169574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3311" name="Picture 1695743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7211" cy="13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47F7" w14:textId="4141CA38" w:rsidR="00552F7A" w:rsidRDefault="00565EA2">
      <w:pPr>
        <w:spacing w:after="140"/>
        <w:jc w:val="center"/>
      </w:pPr>
      <w:r>
        <w:rPr>
          <w:b/>
          <w:color w:val="A61B1B"/>
          <w:sz w:val="21"/>
        </w:rPr>
        <w:t>September 1</w:t>
      </w:r>
      <w:r w:rsidR="001105E6">
        <w:rPr>
          <w:b/>
          <w:color w:val="A61B1B"/>
          <w:sz w:val="21"/>
        </w:rPr>
        <w:t>9</w:t>
      </w:r>
      <w:r>
        <w:rPr>
          <w:b/>
          <w:color w:val="A61B1B"/>
          <w:sz w:val="21"/>
        </w:rPr>
        <w:t xml:space="preserve"> - November 3,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552F7A" w14:paraId="663F9B8F" w14:textId="77777777">
        <w:trPr>
          <w:jc w:val="center"/>
        </w:trPr>
        <w:tc>
          <w:tcPr>
            <w:tcW w:w="10454" w:type="dxa"/>
            <w:shd w:val="clear" w:color="auto" w:fill="A61B1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29589" w14:textId="77777777" w:rsidR="00552F7A" w:rsidRDefault="00552F7A">
            <w:pPr>
              <w:spacing w:after="0"/>
            </w:pPr>
          </w:p>
        </w:tc>
      </w:tr>
    </w:tbl>
    <w:p w14:paraId="313FA148" w14:textId="77777777" w:rsidR="00552F7A" w:rsidRDefault="00552F7A">
      <w:pPr>
        <w:spacing w:after="0"/>
      </w:pPr>
    </w:p>
    <w:p w14:paraId="711B02F2" w14:textId="77777777" w:rsidR="00552F7A" w:rsidRDefault="00565EA2">
      <w:pPr>
        <w:pStyle w:val="GOTVHeading"/>
        <w:keepNext/>
      </w:pPr>
      <w:r>
        <w:t>Campaign Purpose</w:t>
      </w:r>
    </w:p>
    <w:p w14:paraId="344CFC2B" w14:textId="784F7A6E" w:rsidR="00552F7A" w:rsidRDefault="00565EA2">
      <w:pPr>
        <w:spacing w:after="100"/>
      </w:pPr>
      <w:r>
        <w:t xml:space="preserve">Our goal is to maximize Republican voter turnout across Bastrop County by creating consistent voter contact from campaign launch through Election Day. </w:t>
      </w:r>
      <w:r>
        <w:rPr>
          <w:b/>
        </w:rPr>
        <w:t>The campaign will combine direct voter outreach, community events, and full poll-location coverage with a volunteer team of 50-</w:t>
      </w:r>
      <w:r w:rsidR="008A169D">
        <w:rPr>
          <w:b/>
        </w:rPr>
        <w:t xml:space="preserve">60 </w:t>
      </w:r>
      <w:r>
        <w:rPr>
          <w:b/>
        </w:rPr>
        <w:t>people.</w:t>
      </w:r>
    </w:p>
    <w:p w14:paraId="0872DA03" w14:textId="77777777" w:rsidR="00552F7A" w:rsidRDefault="00565EA2">
      <w:pPr>
        <w:pStyle w:val="GOTVHeading"/>
        <w:keepNext/>
      </w:pPr>
      <w:r>
        <w:t>Our GOTV Strategy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69"/>
        <w:gridCol w:w="5069"/>
      </w:tblGrid>
      <w:tr w:rsidR="00552F7A" w14:paraId="0BB6B7D0" w14:textId="77777777">
        <w:trPr>
          <w:jc w:val="center"/>
        </w:trPr>
        <w:tc>
          <w:tcPr>
            <w:tcW w:w="5069" w:type="dxa"/>
            <w:tcBorders>
              <w:top w:val="single" w:sz="5" w:space="0" w:color="D8DDE5"/>
              <w:left w:val="single" w:sz="5" w:space="0" w:color="D8DDE5"/>
              <w:bottom w:val="single" w:sz="5" w:space="0" w:color="D8DDE5"/>
              <w:right w:val="single" w:sz="5" w:space="0" w:color="D8DDE5"/>
            </w:tcBorders>
            <w:shd w:val="clear" w:color="auto" w:fill="EEF3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225725" w14:textId="2698BC3B" w:rsidR="00552F7A" w:rsidRDefault="00565EA2">
            <w:pPr>
              <w:spacing w:after="30"/>
            </w:pPr>
            <w:r>
              <w:rPr>
                <w:b/>
                <w:color w:val="23395B"/>
                <w:sz w:val="19"/>
              </w:rPr>
              <w:t>BLOCK WALKING</w:t>
            </w:r>
            <w:r w:rsidR="008A169D">
              <w:rPr>
                <w:b/>
                <w:color w:val="23395B"/>
                <w:sz w:val="19"/>
              </w:rPr>
              <w:t xml:space="preserve"> </w:t>
            </w:r>
            <w:r w:rsidR="008A169D" w:rsidRPr="00E1780D">
              <w:rPr>
                <w:b/>
                <w:color w:val="EE0000"/>
                <w:sz w:val="19"/>
              </w:rPr>
              <w:t>(Need coordinator)</w:t>
            </w:r>
          </w:p>
          <w:p w14:paraId="7575E6CD" w14:textId="77777777" w:rsidR="00552F7A" w:rsidRDefault="00565EA2">
            <w:pPr>
              <w:spacing w:after="0" w:line="240" w:lineRule="auto"/>
            </w:pPr>
            <w:r>
              <w:rPr>
                <w:sz w:val="17"/>
              </w:rPr>
              <w:t>Neighborhood-based voter contact beginning September 12, with regular weekend walks and an additional push before early voting.</w:t>
            </w:r>
          </w:p>
        </w:tc>
        <w:tc>
          <w:tcPr>
            <w:tcW w:w="5069" w:type="dxa"/>
            <w:tcBorders>
              <w:top w:val="single" w:sz="5" w:space="0" w:color="D8DDE5"/>
              <w:left w:val="single" w:sz="5" w:space="0" w:color="D8DDE5"/>
              <w:bottom w:val="single" w:sz="5" w:space="0" w:color="D8DDE5"/>
              <w:right w:val="single" w:sz="5" w:space="0" w:color="D8DDE5"/>
            </w:tcBorders>
            <w:shd w:val="clear" w:color="auto" w:fill="F7EC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2447CC" w14:textId="15D6AAB5" w:rsidR="00552F7A" w:rsidRDefault="00565EA2">
            <w:pPr>
              <w:spacing w:after="30"/>
            </w:pPr>
            <w:r>
              <w:rPr>
                <w:b/>
                <w:color w:val="23395B"/>
                <w:sz w:val="19"/>
              </w:rPr>
              <w:t>PHONE BANKING</w:t>
            </w:r>
            <w:r w:rsidR="008A169D">
              <w:rPr>
                <w:b/>
                <w:color w:val="23395B"/>
                <w:sz w:val="19"/>
              </w:rPr>
              <w:t xml:space="preserve"> (</w:t>
            </w:r>
            <w:r w:rsidR="008A169D" w:rsidRPr="00E1780D">
              <w:rPr>
                <w:b/>
                <w:color w:val="EE0000"/>
                <w:sz w:val="19"/>
              </w:rPr>
              <w:t>Need coordinator)</w:t>
            </w:r>
          </w:p>
          <w:p w14:paraId="55E34ABA" w14:textId="27B9E938" w:rsidR="00552F7A" w:rsidRDefault="00565EA2">
            <w:pPr>
              <w:spacing w:after="0" w:line="240" w:lineRule="auto"/>
            </w:pPr>
            <w:r>
              <w:rPr>
                <w:sz w:val="17"/>
              </w:rPr>
              <w:t xml:space="preserve">Centralized calling from GOTV </w:t>
            </w:r>
            <w:r w:rsidR="009F7CCF">
              <w:rPr>
                <w:sz w:val="17"/>
              </w:rPr>
              <w:t xml:space="preserve">Bastrop </w:t>
            </w:r>
            <w:r>
              <w:rPr>
                <w:sz w:val="17"/>
              </w:rPr>
              <w:t>headquarters beginning October 19, with an expanded final push on November 2.</w:t>
            </w:r>
          </w:p>
        </w:tc>
      </w:tr>
      <w:tr w:rsidR="00552F7A" w14:paraId="494DFEC1" w14:textId="77777777">
        <w:trPr>
          <w:jc w:val="center"/>
        </w:trPr>
        <w:tc>
          <w:tcPr>
            <w:tcW w:w="5069" w:type="dxa"/>
            <w:tcBorders>
              <w:top w:val="single" w:sz="5" w:space="0" w:color="D8DDE5"/>
              <w:left w:val="single" w:sz="5" w:space="0" w:color="D8DDE5"/>
              <w:bottom w:val="single" w:sz="5" w:space="0" w:color="D8DDE5"/>
              <w:right w:val="single" w:sz="5" w:space="0" w:color="D8DDE5"/>
            </w:tcBorders>
            <w:shd w:val="clear" w:color="auto" w:fill="EEF3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B64BCC" w14:textId="284693F1" w:rsidR="00552F7A" w:rsidRDefault="00565EA2">
            <w:pPr>
              <w:spacing w:after="30"/>
            </w:pPr>
            <w:r>
              <w:rPr>
                <w:b/>
                <w:color w:val="23395B"/>
                <w:sz w:val="19"/>
              </w:rPr>
              <w:t>POLL COVERAGE</w:t>
            </w:r>
            <w:r w:rsidR="008A169D">
              <w:rPr>
                <w:b/>
                <w:color w:val="23395B"/>
                <w:sz w:val="19"/>
              </w:rPr>
              <w:t xml:space="preserve"> (</w:t>
            </w:r>
            <w:r w:rsidR="008A169D" w:rsidRPr="00E1780D">
              <w:rPr>
                <w:b/>
                <w:color w:val="EE0000"/>
                <w:sz w:val="19"/>
              </w:rPr>
              <w:t>Need coordinator)</w:t>
            </w:r>
          </w:p>
          <w:p w14:paraId="1B86DBE1" w14:textId="77777777" w:rsidR="00552F7A" w:rsidRDefault="00565EA2">
            <w:pPr>
              <w:spacing w:after="0" w:line="240" w:lineRule="auto"/>
            </w:pPr>
            <w:r>
              <w:rPr>
                <w:sz w:val="17"/>
              </w:rPr>
              <w:t>Volunteers assigned to early voting locations and Election Day polling locations so Republican voters see an organized presence throughout voting.</w:t>
            </w:r>
          </w:p>
        </w:tc>
        <w:tc>
          <w:tcPr>
            <w:tcW w:w="5069" w:type="dxa"/>
            <w:tcBorders>
              <w:top w:val="single" w:sz="5" w:space="0" w:color="D8DDE5"/>
              <w:left w:val="single" w:sz="5" w:space="0" w:color="D8DDE5"/>
              <w:bottom w:val="single" w:sz="5" w:space="0" w:color="D8DDE5"/>
              <w:right w:val="single" w:sz="5" w:space="0" w:color="D8DDE5"/>
            </w:tcBorders>
            <w:shd w:val="clear" w:color="auto" w:fill="F7EC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AE0980" w14:textId="240A719C" w:rsidR="00552F7A" w:rsidRDefault="00565EA2">
            <w:pPr>
              <w:spacing w:after="30"/>
            </w:pPr>
            <w:r w:rsidRPr="00E1780D">
              <w:rPr>
                <w:b/>
                <w:color w:val="23395B"/>
                <w:sz w:val="20"/>
                <w:szCs w:val="24"/>
              </w:rPr>
              <w:t>CHARGE TO VICTORY</w:t>
            </w:r>
            <w:r w:rsidR="008A169D">
              <w:rPr>
                <w:b/>
                <w:color w:val="23395B"/>
                <w:sz w:val="19"/>
              </w:rPr>
              <w:t>-Community Event</w:t>
            </w:r>
            <w:r w:rsidR="00E1780D">
              <w:rPr>
                <w:b/>
                <w:color w:val="23395B"/>
                <w:sz w:val="19"/>
              </w:rPr>
              <w:t>s</w:t>
            </w:r>
          </w:p>
          <w:p w14:paraId="72AF4744" w14:textId="4CD4CB90" w:rsidR="00552F7A" w:rsidRDefault="00565EA2">
            <w:pPr>
              <w:spacing w:after="0" w:line="240" w:lineRule="auto"/>
            </w:pPr>
            <w:r>
              <w:rPr>
                <w:sz w:val="17"/>
              </w:rPr>
              <w:t>Three major community events in Smithville, Elgin, and The Colony</w:t>
            </w:r>
            <w:r w:rsidR="009F7CCF">
              <w:rPr>
                <w:sz w:val="17"/>
              </w:rPr>
              <w:t xml:space="preserve"> (</w:t>
            </w:r>
            <w:proofErr w:type="gramStart"/>
            <w:r w:rsidR="009F7CCF">
              <w:rPr>
                <w:sz w:val="17"/>
              </w:rPr>
              <w:t xml:space="preserve">Bastrop) </w:t>
            </w:r>
            <w:r>
              <w:rPr>
                <w:sz w:val="17"/>
              </w:rPr>
              <w:t xml:space="preserve"> to</w:t>
            </w:r>
            <w:proofErr w:type="gramEnd"/>
            <w:r>
              <w:rPr>
                <w:sz w:val="17"/>
              </w:rPr>
              <w:t xml:space="preserve"> build energy, recruit volunteers, and drive voters toward early voting and Election Day.</w:t>
            </w:r>
          </w:p>
        </w:tc>
      </w:tr>
    </w:tbl>
    <w:p w14:paraId="5033001D" w14:textId="77777777" w:rsidR="00552F7A" w:rsidRDefault="00565EA2">
      <w:pPr>
        <w:pStyle w:val="GOTVHeading"/>
        <w:keepNext/>
      </w:pPr>
      <w:r>
        <w:t>Campaign Timeline &amp; Action Plan</w:t>
      </w:r>
    </w:p>
    <w:tbl>
      <w:tblPr>
        <w:tblW w:w="11405" w:type="dxa"/>
        <w:jc w:val="center"/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4903"/>
      </w:tblGrid>
      <w:tr w:rsidR="00552F7A" w14:paraId="650B5099" w14:textId="77777777" w:rsidTr="004E1DD2">
        <w:trPr>
          <w:trHeight w:val="195"/>
          <w:tblHeader/>
          <w:jc w:val="center"/>
        </w:trPr>
        <w:tc>
          <w:tcPr>
            <w:tcW w:w="3251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9835BF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DATE / PERIOD</w:t>
            </w:r>
          </w:p>
        </w:tc>
        <w:tc>
          <w:tcPr>
            <w:tcW w:w="3251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52B8BB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4903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859755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PLAN OF ACTION</w:t>
            </w:r>
          </w:p>
        </w:tc>
      </w:tr>
      <w:tr w:rsidR="00552F7A" w14:paraId="1ABC34B2" w14:textId="77777777" w:rsidTr="004E1DD2">
        <w:trPr>
          <w:trHeight w:val="176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FEAAD" w14:textId="386F6B8A" w:rsidR="00552F7A" w:rsidRDefault="00552F7A">
            <w:pPr>
              <w:spacing w:after="0" w:line="240" w:lineRule="auto"/>
            </w:pPr>
          </w:p>
        </w:tc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ADAAC" w14:textId="257D5CC9" w:rsidR="00552F7A" w:rsidRDefault="00552F7A">
            <w:pPr>
              <w:spacing w:after="0" w:line="240" w:lineRule="auto"/>
            </w:pPr>
          </w:p>
        </w:tc>
        <w:tc>
          <w:tcPr>
            <w:tcW w:w="490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3BAA5" w14:textId="4DBA131C" w:rsidR="00552F7A" w:rsidRDefault="00552F7A">
            <w:pPr>
              <w:spacing w:after="0" w:line="240" w:lineRule="auto"/>
            </w:pPr>
          </w:p>
        </w:tc>
      </w:tr>
      <w:tr w:rsidR="00552F7A" w14:paraId="2B2A0969" w14:textId="77777777" w:rsidTr="004E1DD2">
        <w:trPr>
          <w:trHeight w:val="355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E4198" w14:textId="77777777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Sept. 13 - Nov. 1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72F27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Weekly GOTV Zoom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890DB" w14:textId="5CBC351B" w:rsidR="00552F7A" w:rsidRDefault="00565EA2">
            <w:pPr>
              <w:spacing w:after="0" w:line="240" w:lineRule="auto"/>
            </w:pPr>
            <w:r>
              <w:rPr>
                <w:sz w:val="16"/>
              </w:rPr>
              <w:t>Sunday volunteer/leadership coordination meeting, 7:30-8:30 p.m., to review progress and upcoming needs.</w:t>
            </w:r>
            <w:r w:rsidR="008A169D">
              <w:rPr>
                <w:sz w:val="16"/>
              </w:rPr>
              <w:t xml:space="preserve"> Contact Jen Bezner to sign up. </w:t>
            </w:r>
          </w:p>
        </w:tc>
      </w:tr>
      <w:tr w:rsidR="00552F7A" w14:paraId="4F968961" w14:textId="77777777" w:rsidTr="004E1DD2">
        <w:trPr>
          <w:trHeight w:val="364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7D1B2" w14:textId="63ED1D1C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Sept. 1</w:t>
            </w:r>
            <w:r w:rsidR="00620C38">
              <w:rPr>
                <w:b/>
                <w:color w:val="A61B1B"/>
                <w:sz w:val="16"/>
              </w:rPr>
              <w:t>9</w:t>
            </w:r>
            <w:r>
              <w:rPr>
                <w:b/>
                <w:color w:val="A61B1B"/>
                <w:sz w:val="16"/>
              </w:rPr>
              <w:t>- Oct. 24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45741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Weekend Block Walks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43E4B" w14:textId="77777777" w:rsidR="00552F7A" w:rsidRDefault="00565EA2">
            <w:pPr>
              <w:spacing w:after="0" w:line="240" w:lineRule="auto"/>
            </w:pPr>
            <w:r>
              <w:rPr>
                <w:sz w:val="16"/>
              </w:rPr>
              <w:t>Saturday block walks, 9:00 a.m.-12:00 p.m.; Sunday block walks, 5:00-7:00 p.m., as scheduled.</w:t>
            </w:r>
          </w:p>
        </w:tc>
      </w:tr>
      <w:tr w:rsidR="00552F7A" w14:paraId="2201259D" w14:textId="77777777" w:rsidTr="004E1DD2">
        <w:trPr>
          <w:trHeight w:val="552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128AD" w14:textId="21A6DC7A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Sept. 21</w:t>
            </w:r>
            <w:r w:rsidR="008A169D">
              <w:rPr>
                <w:b/>
                <w:color w:val="A61B1B"/>
                <w:sz w:val="16"/>
              </w:rPr>
              <w:t>- Monday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257E7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GOTV Marketing Launch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317B4" w14:textId="47BE93BB" w:rsidR="009F7CCF" w:rsidRPr="009F7CCF" w:rsidRDefault="00565EA2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Begin coordinated GOTV messaging and social media outreach; maintain planned content through mid-October.</w:t>
            </w:r>
            <w:r w:rsidR="009F7CCF" w:rsidRPr="008A169D">
              <w:rPr>
                <w:b/>
                <w:bCs/>
                <w:sz w:val="16"/>
              </w:rPr>
              <w:t xml:space="preserve"> Launch after Boots &amp; BBQ</w:t>
            </w:r>
          </w:p>
        </w:tc>
      </w:tr>
      <w:tr w:rsidR="009F7CCF" w14:paraId="6DFC77EE" w14:textId="77777777" w:rsidTr="004E1DD2">
        <w:trPr>
          <w:trHeight w:val="195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69101" w14:textId="5026B013" w:rsidR="009F7CCF" w:rsidRDefault="009F7CCF">
            <w:pPr>
              <w:spacing w:after="0" w:line="240" w:lineRule="auto"/>
              <w:rPr>
                <w:b/>
                <w:color w:val="A61B1B"/>
                <w:sz w:val="16"/>
              </w:rPr>
            </w:pPr>
            <w:r>
              <w:rPr>
                <w:b/>
                <w:color w:val="A61B1B"/>
                <w:sz w:val="16"/>
              </w:rPr>
              <w:t xml:space="preserve">Oct 5 -Monday 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5C507" w14:textId="447F3390" w:rsidR="009F7CCF" w:rsidRPr="008A169D" w:rsidRDefault="009F7CCF">
            <w:pPr>
              <w:spacing w:after="0" w:line="240" w:lineRule="auto"/>
              <w:rPr>
                <w:b/>
                <w:color w:val="EE0000"/>
                <w:szCs w:val="24"/>
              </w:rPr>
            </w:pPr>
            <w:r w:rsidRPr="008A169D">
              <w:rPr>
                <w:b/>
                <w:color w:val="EE0000"/>
                <w:szCs w:val="24"/>
              </w:rPr>
              <w:t>Last day to register to vote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48C71" w14:textId="77777777" w:rsidR="009F7CCF" w:rsidRDefault="009F7CCF">
            <w:pPr>
              <w:spacing w:after="0" w:line="240" w:lineRule="auto"/>
              <w:rPr>
                <w:sz w:val="16"/>
              </w:rPr>
            </w:pPr>
          </w:p>
        </w:tc>
      </w:tr>
      <w:tr w:rsidR="00552F7A" w14:paraId="4F840A6F" w14:textId="77777777" w:rsidTr="004E1DD2">
        <w:trPr>
          <w:trHeight w:val="176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CCDFB" w14:textId="60255312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10</w:t>
            </w:r>
            <w:r w:rsidR="009F7CCF">
              <w:rPr>
                <w:b/>
                <w:color w:val="A61B1B"/>
                <w:sz w:val="16"/>
              </w:rPr>
              <w:t>-Saturday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6D6C7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Charge to Victory - Smithville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A336F" w14:textId="212E66D6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4:00-7:00 p.m. at Smithville VFW, 557 NW Loop 230. </w:t>
            </w:r>
          </w:p>
        </w:tc>
      </w:tr>
      <w:tr w:rsidR="00552F7A" w14:paraId="0A169308" w14:textId="77777777" w:rsidTr="004E1DD2">
        <w:trPr>
          <w:trHeight w:val="176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11E64" w14:textId="6998D250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11</w:t>
            </w:r>
            <w:r w:rsidR="009F7CCF">
              <w:rPr>
                <w:b/>
                <w:color w:val="A61B1B"/>
                <w:sz w:val="16"/>
              </w:rPr>
              <w:t>-Sunday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7A28B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Charge to Victory - Elgin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37B86" w14:textId="32704392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1:00-3:00 p.m. </w:t>
            </w:r>
            <w:r w:rsidR="009F7CCF">
              <w:rPr>
                <w:sz w:val="16"/>
              </w:rPr>
              <w:t xml:space="preserve">VFW 118 Old Sayers Rd, Elgin </w:t>
            </w:r>
          </w:p>
        </w:tc>
      </w:tr>
      <w:tr w:rsidR="00552F7A" w14:paraId="4155A39F" w14:textId="77777777" w:rsidTr="004E1DD2">
        <w:trPr>
          <w:trHeight w:val="176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35B19" w14:textId="34DA1DC3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11</w:t>
            </w:r>
            <w:r w:rsidR="009F7CCF">
              <w:rPr>
                <w:b/>
                <w:color w:val="A61B1B"/>
                <w:sz w:val="16"/>
              </w:rPr>
              <w:t>-Sunday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A829B" w14:textId="6FE3341D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Charge to Victory - The Colony</w:t>
            </w:r>
            <w:r w:rsidR="009F7CCF">
              <w:rPr>
                <w:b/>
                <w:sz w:val="16"/>
              </w:rPr>
              <w:t xml:space="preserve"> (Bastrop)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15ACF" w14:textId="516D7424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5:00-7:00 p.m. </w:t>
            </w:r>
            <w:r w:rsidR="009F7CCF">
              <w:rPr>
                <w:sz w:val="16"/>
              </w:rPr>
              <w:t xml:space="preserve">The Colony Multipurpose </w:t>
            </w:r>
            <w:r w:rsidR="008A169D">
              <w:rPr>
                <w:sz w:val="16"/>
              </w:rPr>
              <w:t>Room, Stephen F. Austin</w:t>
            </w:r>
            <w:r w:rsidR="009F7CCF">
              <w:rPr>
                <w:sz w:val="16"/>
              </w:rPr>
              <w:t xml:space="preserve"> Blvd.</w:t>
            </w:r>
          </w:p>
        </w:tc>
      </w:tr>
      <w:tr w:rsidR="00552F7A" w14:paraId="69E7B193" w14:textId="77777777" w:rsidTr="004E1DD2">
        <w:trPr>
          <w:trHeight w:val="364"/>
          <w:jc w:val="center"/>
        </w:trPr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DE4F" w14:textId="0561C7B8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12-16</w:t>
            </w:r>
            <w:r w:rsidR="008A169D">
              <w:rPr>
                <w:b/>
                <w:color w:val="A61B1B"/>
                <w:sz w:val="16"/>
              </w:rPr>
              <w:t xml:space="preserve"> (Mon-Fri)</w:t>
            </w:r>
          </w:p>
        </w:tc>
        <w:tc>
          <w:tcPr>
            <w:tcW w:w="3251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447C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Weekday Block-Walk Push</w:t>
            </w:r>
          </w:p>
        </w:tc>
        <w:tc>
          <w:tcPr>
            <w:tcW w:w="490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AFCFA" w14:textId="77777777" w:rsidR="00552F7A" w:rsidRDefault="00565EA2">
            <w:pPr>
              <w:spacing w:after="0" w:line="240" w:lineRule="auto"/>
            </w:pPr>
            <w:r>
              <w:rPr>
                <w:sz w:val="16"/>
              </w:rPr>
              <w:t>Block walking Monday-Friday, 5:00-7:00 p.m., to build momentum immediately before early voting.</w:t>
            </w:r>
          </w:p>
        </w:tc>
      </w:tr>
    </w:tbl>
    <w:p w14:paraId="78943B6D" w14:textId="0586F659" w:rsidR="00552F7A" w:rsidRDefault="00552F7A"/>
    <w:p w14:paraId="3EC9763D" w14:textId="44A9C560" w:rsidR="00552F7A" w:rsidRDefault="00565EA2" w:rsidP="008A169D">
      <w:pPr>
        <w:spacing w:after="40"/>
      </w:pPr>
      <w:r>
        <w:rPr>
          <w:b/>
          <w:color w:val="23395B"/>
          <w:sz w:val="30"/>
        </w:rPr>
        <w:t>EARLY VOTING &amp; ELECTION DAY EXECUTION</w:t>
      </w:r>
    </w:p>
    <w:tbl>
      <w:tblPr>
        <w:tblW w:w="11378" w:type="dxa"/>
        <w:jc w:val="center"/>
        <w:tblLayout w:type="fixed"/>
        <w:tblLook w:val="04A0" w:firstRow="1" w:lastRow="0" w:firstColumn="1" w:lastColumn="0" w:noHBand="0" w:noVBand="1"/>
      </w:tblPr>
      <w:tblGrid>
        <w:gridCol w:w="3243"/>
        <w:gridCol w:w="3243"/>
        <w:gridCol w:w="4892"/>
      </w:tblGrid>
      <w:tr w:rsidR="00552F7A" w14:paraId="3789232D" w14:textId="77777777" w:rsidTr="004E1DD2">
        <w:trPr>
          <w:trHeight w:val="187"/>
          <w:tblHeader/>
          <w:jc w:val="center"/>
        </w:trPr>
        <w:tc>
          <w:tcPr>
            <w:tcW w:w="3243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9E630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DATE / PERIOD</w:t>
            </w:r>
          </w:p>
        </w:tc>
        <w:tc>
          <w:tcPr>
            <w:tcW w:w="3243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90AC15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4892" w:type="dxa"/>
            <w:shd w:val="clear" w:color="auto" w:fill="23395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268A01" w14:textId="77777777" w:rsidR="00552F7A" w:rsidRDefault="00565EA2">
            <w:pPr>
              <w:spacing w:after="0"/>
            </w:pPr>
            <w:r>
              <w:rPr>
                <w:b/>
                <w:color w:val="FFFFFF"/>
                <w:sz w:val="16"/>
              </w:rPr>
              <w:t>PLAN OF ACTION</w:t>
            </w:r>
          </w:p>
        </w:tc>
      </w:tr>
      <w:tr w:rsidR="00552F7A" w14:paraId="3AB716F3" w14:textId="77777777" w:rsidTr="004E1DD2">
        <w:trPr>
          <w:trHeight w:val="187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754E2" w14:textId="1AD20E6D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19</w:t>
            </w:r>
            <w:r w:rsidR="009F7CCF">
              <w:rPr>
                <w:b/>
                <w:color w:val="A61B1B"/>
                <w:sz w:val="16"/>
              </w:rPr>
              <w:t>-Monday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2C48" w14:textId="77777777" w:rsidR="00552F7A" w:rsidRDefault="00565EA2">
            <w:pPr>
              <w:spacing w:after="0" w:line="240" w:lineRule="auto"/>
            </w:pPr>
            <w:r w:rsidRPr="008A169D">
              <w:rPr>
                <w:b/>
                <w:color w:val="EE0000"/>
                <w:szCs w:val="24"/>
              </w:rPr>
              <w:t>Early Voting Begins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F9940" w14:textId="51562DB1" w:rsidR="00552F7A" w:rsidRDefault="00552F7A">
            <w:pPr>
              <w:spacing w:after="0" w:line="240" w:lineRule="auto"/>
            </w:pPr>
          </w:p>
        </w:tc>
      </w:tr>
      <w:tr w:rsidR="00552F7A" w14:paraId="7CF0D292" w14:textId="77777777" w:rsidTr="004E1DD2">
        <w:trPr>
          <w:trHeight w:val="529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834EE" w14:textId="0FB8A3AD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19-23</w:t>
            </w:r>
            <w:r w:rsidR="009F7CCF">
              <w:rPr>
                <w:b/>
                <w:color w:val="A61B1B"/>
                <w:sz w:val="16"/>
              </w:rPr>
              <w:t xml:space="preserve"> (Monday-Friday)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36154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Early Voting Week 1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9CFAB" w14:textId="67B44E98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Staff early-voting locations in scheduled shifts throughout the day. </w:t>
            </w:r>
            <w:r w:rsidR="009F7CCF">
              <w:rPr>
                <w:sz w:val="16"/>
              </w:rPr>
              <w:t xml:space="preserve">Voting is from 8am-5 pm. </w:t>
            </w:r>
            <w:r>
              <w:rPr>
                <w:sz w:val="16"/>
              </w:rPr>
              <w:t xml:space="preserve">Phone </w:t>
            </w:r>
            <w:proofErr w:type="gramStart"/>
            <w:r>
              <w:rPr>
                <w:sz w:val="16"/>
              </w:rPr>
              <w:t>bank</w:t>
            </w:r>
            <w:proofErr w:type="gramEnd"/>
            <w:r>
              <w:rPr>
                <w:sz w:val="16"/>
              </w:rPr>
              <w:t xml:space="preserve"> from GOTV headquarters, 5:00-7:00 p.m.</w:t>
            </w:r>
          </w:p>
        </w:tc>
      </w:tr>
      <w:tr w:rsidR="00552F7A" w14:paraId="11218ADE" w14:textId="77777777" w:rsidTr="004E1DD2">
        <w:trPr>
          <w:trHeight w:val="348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B2A31" w14:textId="55801795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lastRenderedPageBreak/>
              <w:t>Oct. 24-25</w:t>
            </w:r>
            <w:r w:rsidR="009F7CCF">
              <w:rPr>
                <w:b/>
                <w:color w:val="A61B1B"/>
                <w:sz w:val="16"/>
              </w:rPr>
              <w:t xml:space="preserve"> (Sat &amp; Sun)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E7D15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Early Voting Weekend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15BF4" w14:textId="5315167F" w:rsidR="00552F7A" w:rsidRDefault="00565EA2">
            <w:pPr>
              <w:spacing w:after="0" w:line="240" w:lineRule="auto"/>
            </w:pPr>
            <w:r>
              <w:rPr>
                <w:sz w:val="16"/>
              </w:rPr>
              <w:t>Maintain weekend poll coverage in scheduled shift</w:t>
            </w:r>
            <w:r w:rsidR="009F7CCF">
              <w:rPr>
                <w:sz w:val="16"/>
              </w:rPr>
              <w:t>s (Sat 7am-7pm, Sun 9am-3pm)</w:t>
            </w:r>
          </w:p>
        </w:tc>
      </w:tr>
      <w:tr w:rsidR="00552F7A" w14:paraId="0B2C26BA" w14:textId="77777777" w:rsidTr="004E1DD2">
        <w:trPr>
          <w:trHeight w:val="520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9175A" w14:textId="5995245A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Oct. 26-30</w:t>
            </w:r>
            <w:r w:rsidR="009F7CCF">
              <w:rPr>
                <w:b/>
                <w:color w:val="A61B1B"/>
                <w:sz w:val="16"/>
              </w:rPr>
              <w:t xml:space="preserve"> (Monday-Friday)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1B414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Early Voting Final Week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6620C" w14:textId="675FAE67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Continue full poll coverage and daily phone banking. </w:t>
            </w:r>
            <w:r w:rsidR="009F7CCF">
              <w:rPr>
                <w:sz w:val="16"/>
              </w:rPr>
              <w:t xml:space="preserve">Polls are open 7am-7pm, and Phone bank each night </w:t>
            </w:r>
            <w:r w:rsidR="008A169D">
              <w:rPr>
                <w:sz w:val="16"/>
              </w:rPr>
              <w:t xml:space="preserve">at </w:t>
            </w:r>
            <w:r w:rsidR="009F7CCF">
              <w:rPr>
                <w:sz w:val="16"/>
              </w:rPr>
              <w:t>Bastrop Headquarters from 5-7pm</w:t>
            </w:r>
          </w:p>
        </w:tc>
      </w:tr>
      <w:tr w:rsidR="00552F7A" w14:paraId="278B33E1" w14:textId="77777777" w:rsidTr="004E1DD2">
        <w:trPr>
          <w:trHeight w:val="169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6622C" w14:textId="558CA65B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>Nov. 2</w:t>
            </w:r>
            <w:r w:rsidR="009F7CCF">
              <w:rPr>
                <w:b/>
                <w:color w:val="A61B1B"/>
                <w:sz w:val="16"/>
              </w:rPr>
              <w:t xml:space="preserve"> (Monday)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F918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Final Phone-Bank Push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0CFA9" w14:textId="07E1DB93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Extended phone bank at GOTV headquarters, 2:00-8:00 p.m. </w:t>
            </w:r>
          </w:p>
        </w:tc>
      </w:tr>
      <w:tr w:rsidR="00552F7A" w14:paraId="6E63F93C" w14:textId="77777777" w:rsidTr="004E1DD2">
        <w:trPr>
          <w:trHeight w:val="348"/>
          <w:jc w:val="center"/>
        </w:trPr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1FC08" w14:textId="38C9B49B" w:rsidR="00552F7A" w:rsidRDefault="00565EA2">
            <w:pPr>
              <w:spacing w:after="0" w:line="240" w:lineRule="auto"/>
            </w:pPr>
            <w:r>
              <w:rPr>
                <w:b/>
                <w:color w:val="A61B1B"/>
                <w:sz w:val="16"/>
              </w:rPr>
              <w:t xml:space="preserve">Nov. </w:t>
            </w:r>
            <w:r w:rsidR="009F7CCF">
              <w:rPr>
                <w:b/>
                <w:color w:val="A61B1B"/>
                <w:sz w:val="16"/>
              </w:rPr>
              <w:t>3 (Tuesday)</w:t>
            </w:r>
          </w:p>
        </w:tc>
        <w:tc>
          <w:tcPr>
            <w:tcW w:w="3243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E88B6" w14:textId="77777777" w:rsidR="00552F7A" w:rsidRDefault="00565EA2">
            <w:pPr>
              <w:spacing w:after="0" w:line="240" w:lineRule="auto"/>
            </w:pPr>
            <w:r>
              <w:rPr>
                <w:b/>
                <w:sz w:val="16"/>
              </w:rPr>
              <w:t>Election Day</w:t>
            </w:r>
          </w:p>
        </w:tc>
        <w:tc>
          <w:tcPr>
            <w:tcW w:w="4892" w:type="dxa"/>
            <w:tcBorders>
              <w:bottom w:val="single" w:sz="4" w:space="0" w:color="D9DDE3"/>
            </w:tcBorders>
            <w:shd w:val="clear" w:color="auto" w:fill="F4F5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F84BD" w14:textId="48697BEF" w:rsidR="00552F7A" w:rsidRDefault="00565EA2">
            <w:pPr>
              <w:spacing w:after="0" w:line="240" w:lineRule="auto"/>
            </w:pPr>
            <w:r>
              <w:rPr>
                <w:sz w:val="16"/>
              </w:rPr>
              <w:t xml:space="preserve">Cover all </w:t>
            </w:r>
            <w:r w:rsidR="008A169D">
              <w:rPr>
                <w:sz w:val="16"/>
              </w:rPr>
              <w:t>15-</w:t>
            </w:r>
            <w:r>
              <w:rPr>
                <w:sz w:val="16"/>
              </w:rPr>
              <w:t xml:space="preserve">polling locations in four shifts: 7-10 a.m., 10 a.m.-1 p.m., 1-4 p.m., and 4-7 p.m. </w:t>
            </w:r>
          </w:p>
        </w:tc>
      </w:tr>
    </w:tbl>
    <w:p w14:paraId="32663AD0" w14:textId="6C0A7E79" w:rsidR="008A169D" w:rsidRDefault="008A169D">
      <w:pPr>
        <w:pStyle w:val="GOTVHeading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2CA56" wp14:editId="29DD2613">
                <wp:simplePos x="0" y="0"/>
                <wp:positionH relativeFrom="column">
                  <wp:posOffset>-156747</wp:posOffset>
                </wp:positionH>
                <wp:positionV relativeFrom="paragraph">
                  <wp:posOffset>26817</wp:posOffset>
                </wp:positionV>
                <wp:extent cx="6721279" cy="182880"/>
                <wp:effectExtent l="57150" t="19050" r="80010" b="102870"/>
                <wp:wrapNone/>
                <wp:docPr id="3097954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1279" cy="1828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424E4" id="Rectangle 1" o:spid="_x0000_s1026" style="position:absolute;margin-left:-12.35pt;margin-top:2.1pt;width:529.25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" fillcolor="#c0504d [3205]" strokecolor="#4579b8 [3044]">
                <v:shadow on="t" color="black" opacity="22937f" origin=",.5" offset="0,.63889mm"/>
              </v:rect>
            </w:pict>
          </mc:Fallback>
        </mc:AlternateContent>
      </w:r>
    </w:p>
    <w:p w14:paraId="535DE28E" w14:textId="77777777" w:rsidR="008A169D" w:rsidRDefault="008A169D">
      <w:pPr>
        <w:pStyle w:val="GOTVHeading"/>
        <w:keepNext/>
      </w:pPr>
    </w:p>
    <w:p w14:paraId="0C5D63F2" w14:textId="16EB13A8" w:rsidR="00552F7A" w:rsidRDefault="00565EA2">
      <w:pPr>
        <w:pStyle w:val="GOTVHeading"/>
        <w:keepNext/>
      </w:pPr>
      <w:r>
        <w:t>Volunteer Goal: 50-75 People</w:t>
      </w:r>
    </w:p>
    <w:p w14:paraId="75CFE073" w14:textId="17B87BBB" w:rsidR="00552F7A" w:rsidRDefault="008A169D">
      <w:pPr>
        <w:spacing w:after="40"/>
      </w:pPr>
      <w:r>
        <w:t xml:space="preserve">Sign up here to volunteer: </w:t>
      </w:r>
      <w:hyperlink r:id="rId9" w:history="1">
        <w:r w:rsidR="00E1780D" w:rsidRPr="00987DBE">
          <w:rPr>
            <w:rStyle w:val="Hyperlink"/>
          </w:rPr>
          <w:t>https://www.signupgenius.com/go/20F0D4FA8A82DA7FFC70-65518372-gotv</w:t>
        </w:r>
      </w:hyperlink>
    </w:p>
    <w:p w14:paraId="7158DFA7" w14:textId="77777777" w:rsidR="00E1780D" w:rsidRDefault="00E1780D">
      <w:pPr>
        <w:spacing w:after="40"/>
      </w:pPr>
    </w:p>
    <w:p w14:paraId="0271A37A" w14:textId="70B0BAC6" w:rsidR="00E1780D" w:rsidRDefault="00E1780D" w:rsidP="00E1780D">
      <w:pPr>
        <w:spacing w:after="40"/>
        <w:jc w:val="center"/>
      </w:pPr>
      <w:r>
        <w:rPr>
          <w:noProof/>
        </w:rPr>
        <w:drawing>
          <wp:inline distT="0" distB="0" distL="0" distR="0" wp14:anchorId="46FA2DA6" wp14:editId="628E6C65">
            <wp:extent cx="1565031" cy="1565031"/>
            <wp:effectExtent l="0" t="0" r="0" b="0"/>
            <wp:docPr id="85497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5774" name="Picture 8549757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3522" cy="157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887" w14:textId="77777777" w:rsidR="008A169D" w:rsidRDefault="008A169D">
      <w:pPr>
        <w:spacing w:after="40"/>
      </w:pPr>
    </w:p>
    <w:p w14:paraId="42E29C0E" w14:textId="106B7A42" w:rsidR="00552F7A" w:rsidRDefault="00565EA2">
      <w:pPr>
        <w:spacing w:after="24"/>
        <w:ind w:left="259" w:hanging="158"/>
      </w:pPr>
      <w:r>
        <w:t>•  Block walkers</w:t>
      </w:r>
    </w:p>
    <w:p w14:paraId="0A899DBB" w14:textId="568C9A09" w:rsidR="00552F7A" w:rsidRDefault="00565EA2">
      <w:pPr>
        <w:spacing w:after="24"/>
        <w:ind w:left="259" w:hanging="158"/>
      </w:pPr>
      <w:r>
        <w:t>•  Phone-bank</w:t>
      </w:r>
      <w:r w:rsidR="008A169D">
        <w:t xml:space="preserve">/text callers at Headquarters </w:t>
      </w:r>
    </w:p>
    <w:p w14:paraId="5C74BDD6" w14:textId="28C477F3" w:rsidR="00552F7A" w:rsidRDefault="00565EA2">
      <w:pPr>
        <w:spacing w:after="24"/>
        <w:ind w:left="259" w:hanging="158"/>
      </w:pPr>
      <w:r>
        <w:t xml:space="preserve">•  Early voting poll volunteers </w:t>
      </w:r>
      <w:r w:rsidR="008A169D">
        <w:t>at EV sites</w:t>
      </w:r>
    </w:p>
    <w:p w14:paraId="05A3AFB6" w14:textId="77777777" w:rsidR="00552F7A" w:rsidRDefault="00565EA2">
      <w:pPr>
        <w:spacing w:after="24"/>
        <w:ind w:left="259" w:hanging="158"/>
      </w:pPr>
      <w:r>
        <w:t>•  Election Day poll volunteers at all locations</w:t>
      </w:r>
    </w:p>
    <w:p w14:paraId="73987AFB" w14:textId="4BF201C1" w:rsidR="00552F7A" w:rsidRDefault="00552F7A" w:rsidP="008A169D">
      <w:pPr>
        <w:spacing w:after="24"/>
      </w:pPr>
    </w:p>
    <w:p w14:paraId="20979C7F" w14:textId="16B3ABEA" w:rsidR="00E1780D" w:rsidRPr="00E1780D" w:rsidRDefault="00E1780D">
      <w:pPr>
        <w:rPr>
          <w:b/>
          <w:bCs/>
        </w:rPr>
      </w:pPr>
      <w:r w:rsidRPr="00E1780D">
        <w:rPr>
          <w:b/>
          <w:bCs/>
        </w:rPr>
        <w:t>Contact information:</w:t>
      </w:r>
    </w:p>
    <w:p w14:paraId="212F4EB8" w14:textId="0B72D873" w:rsidR="00E1780D" w:rsidRDefault="00E1780D">
      <w:r>
        <w:t>Jen Bezner</w:t>
      </w:r>
    </w:p>
    <w:p w14:paraId="54256505" w14:textId="073079B2" w:rsidR="00E1780D" w:rsidRDefault="00E1780D">
      <w:hyperlink r:id="rId11" w:history="1">
        <w:r w:rsidRPr="00987DBE">
          <w:rPr>
            <w:rStyle w:val="Hyperlink"/>
          </w:rPr>
          <w:t>Jenbezner@gmail.com</w:t>
        </w:r>
      </w:hyperlink>
    </w:p>
    <w:p w14:paraId="39C31562" w14:textId="080F44E5" w:rsidR="00E1780D" w:rsidRDefault="00E1780D">
      <w:r>
        <w:t>512-680-4665</w:t>
      </w:r>
    </w:p>
    <w:p w14:paraId="48B04490" w14:textId="77777777" w:rsidR="00E1780D" w:rsidRDefault="00E1780D"/>
    <w:sectPr w:rsidR="00E1780D" w:rsidSect="00034616">
      <w:headerReference w:type="default" r:id="rId12"/>
      <w:footerReference w:type="default" r:id="rId13"/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51F6" w14:textId="77777777" w:rsidR="006F6CAF" w:rsidRDefault="006F6CAF">
      <w:pPr>
        <w:spacing w:after="0" w:line="240" w:lineRule="auto"/>
      </w:pPr>
      <w:r>
        <w:separator/>
      </w:r>
    </w:p>
  </w:endnote>
  <w:endnote w:type="continuationSeparator" w:id="0">
    <w:p w14:paraId="2C7F334A" w14:textId="77777777" w:rsidR="006F6CAF" w:rsidRDefault="006F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8AA2" w14:textId="565E9500" w:rsidR="00552F7A" w:rsidRDefault="00552F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4836" w14:textId="77777777" w:rsidR="006F6CAF" w:rsidRDefault="006F6CAF">
      <w:pPr>
        <w:spacing w:after="0" w:line="240" w:lineRule="auto"/>
      </w:pPr>
      <w:r>
        <w:separator/>
      </w:r>
    </w:p>
  </w:footnote>
  <w:footnote w:type="continuationSeparator" w:id="0">
    <w:p w14:paraId="7B50259A" w14:textId="77777777" w:rsidR="006F6CAF" w:rsidRDefault="006F6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FB6D" w14:textId="4454F688" w:rsidR="00552F7A" w:rsidRDefault="00552F7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447712">
    <w:abstractNumId w:val="8"/>
  </w:num>
  <w:num w:numId="2" w16cid:durableId="1138180388">
    <w:abstractNumId w:val="6"/>
  </w:num>
  <w:num w:numId="3" w16cid:durableId="508563569">
    <w:abstractNumId w:val="5"/>
  </w:num>
  <w:num w:numId="4" w16cid:durableId="558709792">
    <w:abstractNumId w:val="4"/>
  </w:num>
  <w:num w:numId="5" w16cid:durableId="364404026">
    <w:abstractNumId w:val="7"/>
  </w:num>
  <w:num w:numId="6" w16cid:durableId="554968288">
    <w:abstractNumId w:val="3"/>
  </w:num>
  <w:num w:numId="7" w16cid:durableId="1298297882">
    <w:abstractNumId w:val="2"/>
  </w:num>
  <w:num w:numId="8" w16cid:durableId="1233078061">
    <w:abstractNumId w:val="1"/>
  </w:num>
  <w:num w:numId="9" w16cid:durableId="162477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5E6"/>
    <w:rsid w:val="0015074B"/>
    <w:rsid w:val="0029639D"/>
    <w:rsid w:val="00326F90"/>
    <w:rsid w:val="00344909"/>
    <w:rsid w:val="00380AA4"/>
    <w:rsid w:val="004E1DD2"/>
    <w:rsid w:val="00552F7A"/>
    <w:rsid w:val="00565EA2"/>
    <w:rsid w:val="00620C38"/>
    <w:rsid w:val="006F6CAF"/>
    <w:rsid w:val="008A169D"/>
    <w:rsid w:val="009E3487"/>
    <w:rsid w:val="009F7CCF"/>
    <w:rsid w:val="00AA1D8D"/>
    <w:rsid w:val="00B47730"/>
    <w:rsid w:val="00CB0664"/>
    <w:rsid w:val="00E1780D"/>
    <w:rsid w:val="00E77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75709"/>
  <w14:defaultImageDpi w14:val="300"/>
  <w15:docId w15:val="{154A552E-08A5-464C-BDED-DBD8C3F8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20262E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TVHeading">
    <w:name w:val="GOTV Heading"/>
    <w:pPr>
      <w:spacing w:before="100" w:after="60"/>
    </w:pPr>
    <w:rPr>
      <w:rFonts w:ascii="Arial" w:hAnsi="Arial"/>
      <w:b/>
      <w:color w:val="23395B"/>
      <w:sz w:val="25"/>
    </w:rPr>
  </w:style>
  <w:style w:type="character" w:styleId="Hyperlink">
    <w:name w:val="Hyperlink"/>
    <w:basedOn w:val="DefaultParagraphFont"/>
    <w:uiPriority w:val="99"/>
    <w:unhideWhenUsed/>
    <w:rsid w:val="00E178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enbezner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signupgenius.com/go/20F0D4FA8A82DA7FFC70-65518372-got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Bastrop County Republican Party Get Out the Vote Campaign Plan</vt:lpstr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Bastrop County Republican Party Get Out the Vote Campaign Plan</dc:title>
  <dc:subject>GOTV campaign overview and timeline, September 12-November 3, 2026</dc:subject>
  <dc:creator>Bastrop County Republican Party</dc:creator>
  <cp:keywords/>
  <dc:description>generated by python-docx</dc:description>
  <cp:lastModifiedBy>Jennifer Bezner</cp:lastModifiedBy>
  <cp:revision>7</cp:revision>
  <dcterms:created xsi:type="dcterms:W3CDTF">2026-09-04T23:57:00Z</dcterms:created>
  <dcterms:modified xsi:type="dcterms:W3CDTF">2026-09-13T22:32:00Z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3adfc289-fa75-4c97-8a69-f0e242aa729e</vt:lpwstr>
  </property>
</Properties>
</file>